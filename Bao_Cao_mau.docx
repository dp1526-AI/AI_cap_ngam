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FA9C1B" w14:textId="77777777" w:rsidR="007A2778" w:rsidRDefault="007A2778" w:rsidP="007A27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jc w:val="both"/>
      </w:pPr>
      <w:r>
        <w:rPr>
          <w:noProof/>
        </w:rPr>
        <w:drawing>
          <wp:inline distT="0" distB="0" distL="0" distR="0" wp14:anchorId="7443A38D" wp14:editId="61E66011">
            <wp:extent cx="5486400" cy="619760"/>
            <wp:effectExtent l="0" t="0" r="0" b="8890"/>
            <wp:docPr id="6444342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619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BB5AA5" w14:textId="77777777" w:rsidR="007A2778" w:rsidRDefault="007A2778" w:rsidP="007A2778">
      <w:pPr>
        <w:pStyle w:val="Title"/>
        <w:pBdr>
          <w:bottom w:val="none" w:sz="0" w:space="0" w:color="auto"/>
        </w:pBdr>
        <w:jc w:val="both"/>
        <w:rPr>
          <w:rFonts w:ascii="Arial" w:hAnsi="Arial" w:cs="Arial"/>
        </w:rPr>
      </w:pPr>
    </w:p>
    <w:p w14:paraId="420D0ED6" w14:textId="10E935A3" w:rsidR="002B0364" w:rsidRPr="007A2778" w:rsidRDefault="00000000" w:rsidP="007A2778">
      <w:pPr>
        <w:pStyle w:val="Title"/>
        <w:pBdr>
          <w:bottom w:val="none" w:sz="0" w:space="0" w:color="auto"/>
        </w:pBdr>
        <w:jc w:val="center"/>
        <w:rPr>
          <w:rFonts w:ascii="Arial" w:hAnsi="Arial" w:cs="Arial"/>
          <w:sz w:val="32"/>
          <w:szCs w:val="32"/>
        </w:rPr>
      </w:pPr>
      <w:r w:rsidRPr="007A2778">
        <w:rPr>
          <w:rFonts w:ascii="Arial" w:hAnsi="Arial" w:cs="Arial"/>
          <w:sz w:val="32"/>
          <w:szCs w:val="32"/>
        </w:rPr>
        <w:t>BÁO CÁO KẾT QUẢ PHÂN TÍCH THỬ NGHIỆM</w:t>
      </w:r>
    </w:p>
    <w:p w14:paraId="01832A49" w14:textId="77777777" w:rsidR="00214CF3" w:rsidRDefault="00214CF3" w:rsidP="004D0CE4">
      <w:pPr>
        <w:jc w:val="both"/>
        <w:rPr>
          <w:rFonts w:ascii="Arial" w:hAnsi="Arial" w:cs="Arial"/>
        </w:rPr>
      </w:pPr>
    </w:p>
    <w:p w14:paraId="6973F5DB" w14:textId="2C60AB1D" w:rsidR="00BB7D47" w:rsidRPr="00A42EF1" w:rsidRDefault="006E63DA" w:rsidP="00C01571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I</w:t>
      </w:r>
      <w:r w:rsidR="00BB7D47" w:rsidRPr="00A42EF1">
        <w:rPr>
          <w:rFonts w:ascii="Arial" w:hAnsi="Arial" w:cs="Arial"/>
          <w:b/>
          <w:bCs/>
        </w:rPr>
        <w:t>. THÔNG TIN CHUNG</w:t>
      </w:r>
    </w:p>
    <w:p w14:paraId="20ABCE44" w14:textId="77777777" w:rsidR="00BB7D47" w:rsidRPr="00DE46C5" w:rsidRDefault="00BB7D47" w:rsidP="00C01571">
      <w:pPr>
        <w:rPr>
          <w:rFonts w:ascii="Arial" w:hAnsi="Arial" w:cs="Arial"/>
        </w:rPr>
      </w:pPr>
      <w:r w:rsidRPr="00DE46C5">
        <w:rPr>
          <w:rFonts w:ascii="Arial" w:hAnsi="Arial" w:cs="Arial"/>
        </w:rPr>
        <w:t>{{THONG_TIN_CHUNG}}</w:t>
      </w:r>
    </w:p>
    <w:p w14:paraId="7A14DC45" w14:textId="206E0220" w:rsidR="00BB7D47" w:rsidRPr="00A42EF1" w:rsidRDefault="006E63DA" w:rsidP="00C01571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II</w:t>
      </w:r>
      <w:r w:rsidR="00BB7D47" w:rsidRPr="00A42EF1">
        <w:rPr>
          <w:rFonts w:ascii="Arial" w:hAnsi="Arial" w:cs="Arial"/>
          <w:b/>
          <w:bCs/>
        </w:rPr>
        <w:t>. ĐÁNH GIÁ KẾT QUẢ PHÂN TÍCH KỸ THUẬT</w:t>
      </w:r>
    </w:p>
    <w:p w14:paraId="0D532D8B" w14:textId="77777777" w:rsidR="00BB7D47" w:rsidRDefault="00BB7D47" w:rsidP="00C01571">
      <w:pPr>
        <w:rPr>
          <w:rFonts w:ascii="Arial" w:hAnsi="Arial" w:cs="Arial"/>
        </w:rPr>
      </w:pPr>
      <w:r w:rsidRPr="00A42EF1">
        <w:rPr>
          <w:rFonts w:ascii="Arial" w:hAnsi="Arial" w:cs="Arial"/>
        </w:rPr>
        <w:t>{{DANH_GIA}}</w:t>
      </w:r>
    </w:p>
    <w:p w14:paraId="4FBBF8B4" w14:textId="55A1E580" w:rsidR="00E950D6" w:rsidRDefault="00E950D6" w:rsidP="00C01571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III. ĐÁNH GIÁ KẾT LUẬN CỦA BBTN</w:t>
      </w:r>
    </w:p>
    <w:p w14:paraId="01405FD6" w14:textId="77777777" w:rsidR="00E950D6" w:rsidRPr="00A42EF1" w:rsidRDefault="00E950D6" w:rsidP="00E950D6">
      <w:pPr>
        <w:rPr>
          <w:rFonts w:ascii="Arial" w:hAnsi="Arial" w:cs="Arial"/>
        </w:rPr>
      </w:pPr>
      <w:r w:rsidRPr="00A42EF1">
        <w:rPr>
          <w:rFonts w:ascii="Arial" w:hAnsi="Arial" w:cs="Arial"/>
        </w:rPr>
        <w:t>{{DANH_GIA</w:t>
      </w:r>
      <w:r w:rsidRPr="00773D1F">
        <w:rPr>
          <w:rFonts w:ascii="Arial" w:hAnsi="Arial" w:cs="Arial"/>
        </w:rPr>
        <w:t>_KET_LUAN</w:t>
      </w:r>
      <w:r w:rsidRPr="00A42EF1">
        <w:rPr>
          <w:rFonts w:ascii="Arial" w:hAnsi="Arial" w:cs="Arial"/>
        </w:rPr>
        <w:t>}}</w:t>
      </w:r>
    </w:p>
    <w:p w14:paraId="4B06E551" w14:textId="7023D42A" w:rsidR="00BB7D47" w:rsidRPr="00A42EF1" w:rsidRDefault="006E63DA" w:rsidP="00C01571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I</w:t>
      </w:r>
      <w:r w:rsidR="00E950D6">
        <w:rPr>
          <w:rFonts w:ascii="Arial" w:hAnsi="Arial" w:cs="Arial"/>
          <w:b/>
          <w:bCs/>
        </w:rPr>
        <w:t>V</w:t>
      </w:r>
      <w:r w:rsidR="00BB7D47" w:rsidRPr="00A42EF1">
        <w:rPr>
          <w:rFonts w:ascii="Arial" w:hAnsi="Arial" w:cs="Arial"/>
          <w:b/>
          <w:bCs/>
        </w:rPr>
        <w:t>. NHẬN ĐỊNH CHUYÊN MÔN CỦA CHUYÊN GIA</w:t>
      </w:r>
    </w:p>
    <w:p w14:paraId="62983AA0" w14:textId="6E650757" w:rsidR="00BB7D47" w:rsidRPr="00A42EF1" w:rsidRDefault="00BB7D47" w:rsidP="00C01571">
      <w:pPr>
        <w:rPr>
          <w:rFonts w:ascii="Arial" w:hAnsi="Arial" w:cs="Arial"/>
        </w:rPr>
      </w:pPr>
      <w:r w:rsidRPr="00A42EF1">
        <w:rPr>
          <w:rFonts w:ascii="Arial" w:hAnsi="Arial" w:cs="Arial"/>
        </w:rPr>
        <w:t>{{NHAN_DINH}}</w:t>
      </w:r>
    </w:p>
    <w:p w14:paraId="050E030A" w14:textId="0C2AF8DD" w:rsidR="00BB7D47" w:rsidRPr="00A42EF1" w:rsidRDefault="006E63DA" w:rsidP="00C01571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V</w:t>
      </w:r>
      <w:r w:rsidR="00BB7D47" w:rsidRPr="00A42EF1">
        <w:rPr>
          <w:rFonts w:ascii="Arial" w:hAnsi="Arial" w:cs="Arial"/>
          <w:b/>
          <w:bCs/>
        </w:rPr>
        <w:t>. KHUYẾN NGHỊ HÀNH ĐỘNG</w:t>
      </w:r>
    </w:p>
    <w:p w14:paraId="0597543A" w14:textId="77777777" w:rsidR="00BB7D47" w:rsidRPr="00A42EF1" w:rsidRDefault="00BB7D47" w:rsidP="00C01571">
      <w:pPr>
        <w:rPr>
          <w:rFonts w:ascii="Arial" w:hAnsi="Arial" w:cs="Arial"/>
        </w:rPr>
      </w:pPr>
      <w:r w:rsidRPr="00A42EF1">
        <w:rPr>
          <w:rFonts w:ascii="Arial" w:hAnsi="Arial" w:cs="Arial"/>
        </w:rPr>
        <w:t>{{KHUYEN_NGHI}}</w:t>
      </w:r>
    </w:p>
    <w:p w14:paraId="1986F463" w14:textId="77777777" w:rsidR="00BB7D47" w:rsidRPr="00A42EF1" w:rsidRDefault="00000000" w:rsidP="00C01571">
      <w:pPr>
        <w:rPr>
          <w:rFonts w:ascii="Arial" w:hAnsi="Arial" w:cs="Arial"/>
        </w:rPr>
      </w:pPr>
      <w:r>
        <w:rPr>
          <w:rFonts w:ascii="Arial" w:hAnsi="Arial" w:cs="Arial"/>
        </w:rPr>
        <w:pict w14:anchorId="064A3F88">
          <v:rect id="_x0000_i1025" style="width:0;height:1.5pt" o:hrstd="t" o:hr="t" fillcolor="#a0a0a0" stroked="f"/>
        </w:pict>
      </w:r>
    </w:p>
    <w:p w14:paraId="00840DE6" w14:textId="55AA6DFC" w:rsidR="00786C67" w:rsidRPr="00BB7D47" w:rsidRDefault="00786C67" w:rsidP="00BB7D47">
      <w:pPr>
        <w:ind w:firstLine="720"/>
        <w:jc w:val="both"/>
      </w:pPr>
    </w:p>
    <w:sectPr w:rsidR="00786C67" w:rsidRPr="00BB7D4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34B0076"/>
    <w:multiLevelType w:val="hybridMultilevel"/>
    <w:tmpl w:val="AC92D8CA"/>
    <w:lvl w:ilvl="0" w:tplc="FDD20A2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35462F3"/>
    <w:multiLevelType w:val="hybridMultilevel"/>
    <w:tmpl w:val="AD341572"/>
    <w:lvl w:ilvl="0" w:tplc="FDD20A2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04202769">
    <w:abstractNumId w:val="8"/>
  </w:num>
  <w:num w:numId="2" w16cid:durableId="863900880">
    <w:abstractNumId w:val="6"/>
  </w:num>
  <w:num w:numId="3" w16cid:durableId="1524318443">
    <w:abstractNumId w:val="5"/>
  </w:num>
  <w:num w:numId="4" w16cid:durableId="746876493">
    <w:abstractNumId w:val="4"/>
  </w:num>
  <w:num w:numId="5" w16cid:durableId="288127162">
    <w:abstractNumId w:val="7"/>
  </w:num>
  <w:num w:numId="6" w16cid:durableId="1448234211">
    <w:abstractNumId w:val="3"/>
  </w:num>
  <w:num w:numId="7" w16cid:durableId="2091268989">
    <w:abstractNumId w:val="2"/>
  </w:num>
  <w:num w:numId="8" w16cid:durableId="2091270634">
    <w:abstractNumId w:val="1"/>
  </w:num>
  <w:num w:numId="9" w16cid:durableId="954411369">
    <w:abstractNumId w:val="0"/>
  </w:num>
  <w:num w:numId="10" w16cid:durableId="599266071">
    <w:abstractNumId w:val="9"/>
  </w:num>
  <w:num w:numId="11" w16cid:durableId="28489685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95F58"/>
    <w:rsid w:val="0013273C"/>
    <w:rsid w:val="001360BD"/>
    <w:rsid w:val="0015074B"/>
    <w:rsid w:val="00165BF4"/>
    <w:rsid w:val="00177189"/>
    <w:rsid w:val="001A2E6F"/>
    <w:rsid w:val="00214CF3"/>
    <w:rsid w:val="0029639D"/>
    <w:rsid w:val="002B0364"/>
    <w:rsid w:val="00326F90"/>
    <w:rsid w:val="00367D9F"/>
    <w:rsid w:val="004213F1"/>
    <w:rsid w:val="004D0CE4"/>
    <w:rsid w:val="004F5CF0"/>
    <w:rsid w:val="005A2487"/>
    <w:rsid w:val="00607DAC"/>
    <w:rsid w:val="006E63DA"/>
    <w:rsid w:val="00773D1F"/>
    <w:rsid w:val="00786C67"/>
    <w:rsid w:val="007A2778"/>
    <w:rsid w:val="007D5ABC"/>
    <w:rsid w:val="008E76F5"/>
    <w:rsid w:val="009D4B02"/>
    <w:rsid w:val="00A42EF1"/>
    <w:rsid w:val="00AA1D8D"/>
    <w:rsid w:val="00B47730"/>
    <w:rsid w:val="00B64BB4"/>
    <w:rsid w:val="00BB7D47"/>
    <w:rsid w:val="00C01571"/>
    <w:rsid w:val="00CB0664"/>
    <w:rsid w:val="00D56863"/>
    <w:rsid w:val="00DE46C5"/>
    <w:rsid w:val="00E950D6"/>
    <w:rsid w:val="00F53068"/>
    <w:rsid w:val="00F5560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169331A"/>
  <w14:defaultImageDpi w14:val="300"/>
  <w15:docId w15:val="{A857E831-D9DC-44CA-AD5E-C1F3F10613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42</Words>
  <Characters>243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Nguyen Tuan Dung</cp:lastModifiedBy>
  <cp:revision>22</cp:revision>
  <dcterms:created xsi:type="dcterms:W3CDTF">2026-04-27T09:39:00Z</dcterms:created>
  <dcterms:modified xsi:type="dcterms:W3CDTF">2026-08-10T04:05:00Z</dcterms:modified>
  <cp:category/>
</cp:coreProperties>
</file>